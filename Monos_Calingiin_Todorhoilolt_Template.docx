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ЦАЛИНГИЙН ТОДОРХОЙЛОЛТ</w:t>
      </w:r>
    </w:p>
    <w:p>
      <w:pPr>
        <w:jc w:val="right"/>
      </w:pPr>
      <w:r>
        <w:rPr>
          <w:b/>
        </w:rPr>
        <w:t>Огноо: ____ оны ____ сарын ____ өдөр</w:t>
        <w:br/>
      </w:r>
      <w:r>
        <w:t>Тодорхойлолтын дугаар: __________________</w:t>
      </w:r>
    </w:p>
    <w:p/>
    <w:p>
      <w:r>
        <w:rPr>
          <w:b/>
        </w:rPr>
        <w:t>1. АЖИЛТНЫ МЭДЭЭЛЭЛ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DEDED"/>
          </w:tcPr>
          <w:p>
            <w:r/>
            <w:r>
              <w:rPr>
                <w:rFonts w:ascii="Arial" w:hAnsi="Arial"/>
                <w:b/>
                <w:sz w:val="20"/>
              </w:rPr>
              <w:t>Овог, нэр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____________________________________________</w:t>
            </w:r>
          </w:p>
        </w:tc>
      </w:tr>
      <w:tr>
        <w:tc>
          <w:tcPr>
            <w:tcW w:type="dxa" w:w="4986"/>
            <w:vAlign w:val="center"/>
            <w:shd w:fill="EDEDED"/>
          </w:tcPr>
          <w:p>
            <w:r/>
            <w:r>
              <w:rPr>
                <w:rFonts w:ascii="Arial" w:hAnsi="Arial"/>
                <w:b/>
                <w:sz w:val="20"/>
              </w:rPr>
              <w:t>Регистрийн дугаар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____________________________________________</w:t>
            </w:r>
          </w:p>
        </w:tc>
      </w:tr>
      <w:tr>
        <w:tc>
          <w:tcPr>
            <w:tcW w:type="dxa" w:w="4986"/>
            <w:vAlign w:val="center"/>
            <w:shd w:fill="EDEDED"/>
          </w:tcPr>
          <w:p>
            <w:r/>
            <w:r>
              <w:rPr>
                <w:rFonts w:ascii="Arial" w:hAnsi="Arial"/>
                <w:b/>
                <w:sz w:val="20"/>
              </w:rPr>
              <w:t>Албан тушаал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____________________________________________</w:t>
            </w:r>
          </w:p>
        </w:tc>
      </w:tr>
      <w:tr>
        <w:tc>
          <w:tcPr>
            <w:tcW w:type="dxa" w:w="4986"/>
            <w:vAlign w:val="center"/>
            <w:shd w:fill="EDEDED"/>
          </w:tcPr>
          <w:p>
            <w:r/>
            <w:r>
              <w:rPr>
                <w:rFonts w:ascii="Arial" w:hAnsi="Arial"/>
                <w:b/>
                <w:sz w:val="20"/>
              </w:rPr>
              <w:t>Хэлтэс / нэгж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____________________________________________</w:t>
            </w:r>
          </w:p>
        </w:tc>
      </w:tr>
      <w:tr>
        <w:tc>
          <w:tcPr>
            <w:tcW w:type="dxa" w:w="4986"/>
            <w:vAlign w:val="center"/>
            <w:shd w:fill="EDEDED"/>
          </w:tcPr>
          <w:p>
            <w:r/>
            <w:r>
              <w:rPr>
                <w:rFonts w:ascii="Arial" w:hAnsi="Arial"/>
                <w:b/>
                <w:sz w:val="20"/>
              </w:rPr>
              <w:t>Ажилд орсон огноо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____ оны ____ сарын ____ өдөр</w:t>
            </w:r>
          </w:p>
        </w:tc>
      </w:tr>
    </w:tbl>
    <w:p/>
    <w:p>
      <w:r>
        <w:rPr>
          <w:b/>
        </w:rPr>
        <w:t>2. ЦАЛИНГИЙН МЭДЭЭЛЭЛ</w:t>
      </w:r>
    </w:p>
    <w:p>
      <w:r>
        <w:t>Тус ажилтан нь Монос Улаанбаатар ХХК-д дээрх албан тушаалд ажилладаг бөгөөд сүүлийн 6 сарын хугацаанд дараах цалин, орлогыг авч ажилласан болохыг тодорхойлов.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vAlign w:val="center"/>
            <w:shd w:fill="D9EAD3"/>
          </w:tcPr>
          <w:p>
            <w:r/>
            <w:r>
              <w:rPr>
                <w:rFonts w:ascii="Arial" w:hAnsi="Arial"/>
                <w:b/>
                <w:sz w:val="18"/>
              </w:rPr>
              <w:t>№</w:t>
            </w:r>
          </w:p>
        </w:tc>
        <w:tc>
          <w:tcPr>
            <w:tcW w:type="dxa" w:w="1994"/>
            <w:vAlign w:val="center"/>
            <w:shd w:fill="D9EAD3"/>
          </w:tcPr>
          <w:p>
            <w:r/>
            <w:r>
              <w:rPr>
                <w:rFonts w:ascii="Arial" w:hAnsi="Arial"/>
                <w:b/>
                <w:sz w:val="18"/>
              </w:rPr>
              <w:t>Сар</w:t>
            </w:r>
          </w:p>
        </w:tc>
        <w:tc>
          <w:tcPr>
            <w:tcW w:type="dxa" w:w="1994"/>
            <w:vAlign w:val="center"/>
            <w:shd w:fill="D9EAD3"/>
          </w:tcPr>
          <w:p>
            <w:r/>
            <w:r>
              <w:rPr>
                <w:rFonts w:ascii="Arial" w:hAnsi="Arial"/>
                <w:b/>
                <w:sz w:val="18"/>
              </w:rPr>
              <w:t>Үндсэн цалин</w:t>
            </w:r>
          </w:p>
        </w:tc>
        <w:tc>
          <w:tcPr>
            <w:tcW w:type="dxa" w:w="1994"/>
            <w:vAlign w:val="center"/>
            <w:shd w:fill="D9EAD3"/>
          </w:tcPr>
          <w:p>
            <w:r/>
            <w:r>
              <w:rPr>
                <w:rFonts w:ascii="Arial" w:hAnsi="Arial"/>
                <w:b/>
                <w:sz w:val="18"/>
              </w:rPr>
              <w:t>Нэмэгдэл / урамшуулал</w:t>
            </w:r>
          </w:p>
        </w:tc>
        <w:tc>
          <w:tcPr>
            <w:tcW w:type="dxa" w:w="1994"/>
            <w:vAlign w:val="center"/>
            <w:shd w:fill="D9EAD3"/>
          </w:tcPr>
          <w:p>
            <w:r/>
            <w:r>
              <w:rPr>
                <w:rFonts w:ascii="Arial" w:hAnsi="Arial"/>
                <w:b/>
                <w:sz w:val="18"/>
              </w:rPr>
              <w:t>Нийт бодогдсон цалин</w:t>
            </w:r>
          </w:p>
        </w:tc>
      </w:tr>
      <w:tr>
        <w:tc>
          <w:tcPr>
            <w:tcW w:type="dxa" w:w="1994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1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____________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____________ ₮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____________ ₮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____________ ₮</w:t>
            </w:r>
          </w:p>
        </w:tc>
      </w:tr>
      <w:tr>
        <w:tc>
          <w:tcPr>
            <w:tcW w:type="dxa" w:w="1994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2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____________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____________ ₮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____________ ₮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____________ ₮</w:t>
            </w:r>
          </w:p>
        </w:tc>
      </w:tr>
      <w:tr>
        <w:tc>
          <w:tcPr>
            <w:tcW w:type="dxa" w:w="1994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3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____________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____________ ₮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____________ ₮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____________ ₮</w:t>
            </w:r>
          </w:p>
        </w:tc>
      </w:tr>
      <w:tr>
        <w:tc>
          <w:tcPr>
            <w:tcW w:type="dxa" w:w="1994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4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____________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____________ ₮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____________ ₮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____________ ₮</w:t>
            </w:r>
          </w:p>
        </w:tc>
      </w:tr>
      <w:tr>
        <w:tc>
          <w:tcPr>
            <w:tcW w:type="dxa" w:w="1994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5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____________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____________ ₮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____________ ₮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____________ ₮</w:t>
            </w:r>
          </w:p>
        </w:tc>
      </w:tr>
      <w:tr>
        <w:tc>
          <w:tcPr>
            <w:tcW w:type="dxa" w:w="1994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6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____________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____________ ₮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____________ ₮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____________ ₮</w:t>
            </w:r>
          </w:p>
        </w:tc>
      </w:tr>
      <w:tr>
        <w:tc>
          <w:tcPr>
            <w:tcW w:type="dxa" w:w="1994"/>
            <w:vAlign w:val="center"/>
            <w:shd w:fill="F2F2F2"/>
          </w:tcPr>
          <w:p>
            <w:r/>
            <w:r>
              <w:rPr>
                <w:rFonts w:ascii="Arial" w:hAnsi="Arial"/>
                <w:b/>
                <w:sz w:val="18"/>
              </w:rPr>
            </w:r>
          </w:p>
        </w:tc>
        <w:tc>
          <w:tcPr>
            <w:tcW w:type="dxa" w:w="1994"/>
            <w:vAlign w:val="center"/>
            <w:shd w:fill="F2F2F2"/>
          </w:tcPr>
          <w:p>
            <w:r/>
            <w:r>
              <w:rPr>
                <w:rFonts w:ascii="Arial" w:hAnsi="Arial"/>
                <w:b/>
                <w:sz w:val="18"/>
              </w:rPr>
              <w:t>Дундаж</w:t>
            </w:r>
          </w:p>
        </w:tc>
        <w:tc>
          <w:tcPr>
            <w:tcW w:type="dxa" w:w="1994"/>
            <w:vAlign w:val="center"/>
            <w:shd w:fill="F2F2F2"/>
          </w:tcPr>
          <w:p>
            <w:r/>
            <w:r>
              <w:rPr>
                <w:rFonts w:ascii="Arial" w:hAnsi="Arial"/>
                <w:b/>
                <w:sz w:val="18"/>
              </w:rPr>
              <w:t>____________ ₮</w:t>
            </w:r>
          </w:p>
        </w:tc>
        <w:tc>
          <w:tcPr>
            <w:tcW w:type="dxa" w:w="1994"/>
            <w:vAlign w:val="center"/>
            <w:shd w:fill="F2F2F2"/>
          </w:tcPr>
          <w:p>
            <w:r/>
            <w:r>
              <w:rPr>
                <w:rFonts w:ascii="Arial" w:hAnsi="Arial"/>
                <w:b/>
                <w:sz w:val="18"/>
              </w:rPr>
              <w:t>____________ ₮</w:t>
            </w:r>
          </w:p>
        </w:tc>
        <w:tc>
          <w:tcPr>
            <w:tcW w:type="dxa" w:w="1994"/>
            <w:vAlign w:val="center"/>
            <w:shd w:fill="F2F2F2"/>
          </w:tcPr>
          <w:p>
            <w:r/>
            <w:r>
              <w:rPr>
                <w:rFonts w:ascii="Arial" w:hAnsi="Arial"/>
                <w:b/>
                <w:sz w:val="18"/>
              </w:rPr>
              <w:t>____________ ₮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DEDED"/>
          </w:tcPr>
          <w:p>
            <w:r/>
            <w:r>
              <w:rPr>
                <w:rFonts w:ascii="Arial" w:hAnsi="Arial"/>
                <w:b/>
                <w:sz w:val="20"/>
              </w:rPr>
              <w:t>Сарын дундаж нийт цалин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____________________________ төгрөг</w:t>
            </w:r>
          </w:p>
        </w:tc>
      </w:tr>
      <w:tr>
        <w:tc>
          <w:tcPr>
            <w:tcW w:type="dxa" w:w="4986"/>
            <w:vAlign w:val="center"/>
            <w:shd w:fill="EDEDED"/>
          </w:tcPr>
          <w:p>
            <w:r/>
            <w:r>
              <w:rPr>
                <w:rFonts w:ascii="Arial" w:hAnsi="Arial"/>
                <w:b/>
                <w:sz w:val="20"/>
              </w:rPr>
              <w:t>Үсгээр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____________________________________________________________</w:t>
            </w:r>
          </w:p>
        </w:tc>
      </w:tr>
      <w:tr>
        <w:tc>
          <w:tcPr>
            <w:tcW w:type="dxa" w:w="4986"/>
            <w:vAlign w:val="center"/>
            <w:shd w:fill="EDEDED"/>
          </w:tcPr>
          <w:p>
            <w:r/>
            <w:r>
              <w:rPr>
                <w:rFonts w:ascii="Arial" w:hAnsi="Arial"/>
                <w:b/>
                <w:sz w:val="20"/>
              </w:rPr>
              <w:t>Тодорхойлолтын зориулалт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____________________________________________</w:t>
            </w:r>
          </w:p>
        </w:tc>
      </w:tr>
    </w:tbl>
    <w:p/>
    <w:p>
      <w:pPr>
        <w:spacing w:after="200"/>
      </w:pPr>
      <w:r>
        <w:t>Энэхүү тодорхойлолтыг ажилтны хүсэлтийн дагуу дээр дурдсан мэдээллийг үндэслэн гаргав.</w:t>
      </w:r>
    </w:p>
    <w:p>
      <w:r>
        <w:rPr>
          <w:b/>
        </w:rPr>
        <w:t>3. БАТАЛГААЖУУЛАЛТ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DEDED"/>
          </w:tcPr>
          <w:p>
            <w:r/>
            <w:r>
              <w:rPr>
                <w:rFonts w:ascii="Arial" w:hAnsi="Arial"/>
                <w:b/>
                <w:sz w:val="20"/>
              </w:rPr>
              <w:t>Тодорхойлолт гаргасан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Хүний нөөцийн ажилтан: __________________________</w:t>
            </w:r>
          </w:p>
        </w:tc>
      </w:tr>
      <w:tr>
        <w:tc>
          <w:tcPr>
            <w:tcW w:type="dxa" w:w="4986"/>
            <w:vAlign w:val="center"/>
            <w:shd w:fill="EDEDED"/>
          </w:tcPr>
          <w:p>
            <w:r/>
            <w:r>
              <w:rPr>
                <w:rFonts w:ascii="Arial" w:hAnsi="Arial"/>
                <w:b/>
                <w:sz w:val="20"/>
              </w:rPr>
              <w:t>Нэр, албан тушаал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_______________________________________________</w:t>
            </w:r>
          </w:p>
        </w:tc>
      </w:tr>
      <w:tr>
        <w:tc>
          <w:tcPr>
            <w:tcW w:type="dxa" w:w="4986"/>
            <w:vAlign w:val="center"/>
            <w:shd w:fill="EDEDED"/>
          </w:tcPr>
          <w:p>
            <w:r/>
            <w:r>
              <w:rPr>
                <w:rFonts w:ascii="Arial" w:hAnsi="Arial"/>
                <w:b/>
                <w:sz w:val="20"/>
              </w:rPr>
              <w:t>Цахим баталгаажуулалт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_______________________________________________</w:t>
            </w:r>
          </w:p>
        </w:tc>
      </w:tr>
      <w:tr>
        <w:tc>
          <w:tcPr>
            <w:tcW w:type="dxa" w:w="4986"/>
            <w:vAlign w:val="center"/>
            <w:shd w:fill="EDEDED"/>
          </w:tcPr>
          <w:p>
            <w:r/>
            <w:r>
              <w:rPr>
                <w:rFonts w:ascii="Arial" w:hAnsi="Arial"/>
                <w:b/>
                <w:sz w:val="20"/>
              </w:rPr>
              <w:t>Шалгах QR код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[  QR CODE  ]</w:t>
            </w:r>
          </w:p>
        </w:tc>
      </w:tr>
    </w:tbl>
    <w:p/>
    <w:p>
      <w:pPr>
        <w:jc w:val="center"/>
      </w:pPr>
      <w:r>
        <w:rPr>
          <w:i/>
          <w:sz w:val="18"/>
        </w:rPr>
        <w:t>Энэхүү баримт бичгийн хүчинтэй эсэхийг QR код болон тодорхойлолтын дугаараар шалгана уу.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Монос Улаанбаатар ХХК  |  HR Employee Portal  |  Цахим баримт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36"/>
      </w:rPr>
      <w:t>MONOS</w:t>
    </w:r>
    <w:r>
      <w:rPr>
        <w:b/>
      </w:rPr>
      <w:br/>
      <w:t>Монос Улаанбаатар ХХК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